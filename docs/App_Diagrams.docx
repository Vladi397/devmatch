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F43" w:rsidRDefault="00AB7EB4">
      <w:pPr>
        <w:pStyle w:val="TitleCustom"/>
        <w:jc w:val="center"/>
        <w:rPr>
          <w:rFonts w:hint="eastAsia"/>
        </w:rPr>
      </w:pPr>
      <w:r>
        <w:t>AI-Powered Job Hunt Assistant</w:t>
      </w:r>
    </w:p>
    <w:p w:rsidR="005D5F43" w:rsidRDefault="00AB7EB4">
      <w:pPr>
        <w:pStyle w:val="SubtitleCustom"/>
        <w:jc w:val="center"/>
        <w:rPr>
          <w:rFonts w:hint="eastAsia"/>
        </w:rPr>
      </w:pPr>
      <w:r>
        <w:t>Final UML and System Diagrams with Explanations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D5F43">
        <w:trPr>
          <w:jc w:val="center"/>
        </w:trPr>
        <w:tc>
          <w:tcPr>
            <w:tcW w:w="9792" w:type="dxa"/>
            <w:shd w:val="clear" w:color="auto" w:fill="F4F7FA"/>
            <w:vAlign w:val="center"/>
          </w:tcPr>
          <w:p w:rsidR="005D5F43" w:rsidRDefault="00AB7EB4">
            <w:pPr>
              <w:spacing w:after="0"/>
            </w:pPr>
            <w:r>
              <w:t xml:space="preserve">This document presents the final design diagrams for the mobile application. The project is planned as a React Native phone app with an Express backend, PostgreSQL database, </w:t>
            </w:r>
            <w:r>
              <w:t>AI-powered document support, and job data integration. The diagrams below describe the system from three perspectives: user functionality, technical architecture, and data structure.</w:t>
            </w:r>
          </w:p>
        </w:tc>
      </w:tr>
    </w:tbl>
    <w:p w:rsidR="005D5F43" w:rsidRDefault="005D5F43"/>
    <w:p w:rsidR="005D5F43" w:rsidRDefault="00AB7EB4">
      <w:pPr>
        <w:pStyle w:val="HeadingAccent"/>
        <w:spacing w:before="240" w:after="80"/>
        <w:rPr>
          <w:rFonts w:hint="eastAsia"/>
        </w:rPr>
      </w:pPr>
      <w:r>
        <w:t>1. Use Case Diagram</w:t>
      </w:r>
    </w:p>
    <w:p w:rsidR="005D5F43" w:rsidRDefault="00AB7EB4">
      <w:r>
        <w:t>The use case diagram shows the main actions that th</w:t>
      </w:r>
      <w:r>
        <w:t>e user can perform in the application. It focuses on the functional side of the system and helps define what the app must support from the user's perspective.</w:t>
      </w:r>
    </w:p>
    <w:p w:rsidR="005D5F43" w:rsidRDefault="00AB7EB4">
      <w:pPr>
        <w:jc w:val="center"/>
      </w:pPr>
      <w:r>
        <w:rPr>
          <w:noProof/>
        </w:rPr>
        <w:drawing>
          <wp:inline distT="0" distB="0" distL="0" distR="0">
            <wp:extent cx="2255520" cy="5221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 (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7141" cy="527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43" w:rsidRDefault="00AB7EB4">
      <w:pPr>
        <w:jc w:val="center"/>
      </w:pPr>
      <w:r>
        <w:rPr>
          <w:i/>
          <w:color w:val="5A5A5A"/>
          <w:sz w:val="20"/>
        </w:rPr>
        <w:t>Figure: 1. Use Case Diagram</w:t>
      </w:r>
    </w:p>
    <w:p w:rsidR="005D5F43" w:rsidRDefault="00AB7EB4">
      <w:r>
        <w:rPr>
          <w:b/>
          <w:color w:val="183E68"/>
        </w:rPr>
        <w:lastRenderedPageBreak/>
        <w:t>Explanation</w:t>
      </w:r>
    </w:p>
    <w:p w:rsidR="005D5F43" w:rsidRDefault="00AB7EB4">
      <w:pPr>
        <w:pStyle w:val="ListBullet"/>
      </w:pPr>
      <w:r>
        <w:t>Register / Log in represents access control and user ac</w:t>
      </w:r>
      <w:r>
        <w:t>count management before protected features can be used.</w:t>
      </w:r>
    </w:p>
    <w:p w:rsidR="005D5F43" w:rsidRDefault="00AB7EB4">
      <w:pPr>
        <w:pStyle w:val="ListBullet"/>
      </w:pPr>
      <w:r>
        <w:t>Upload Resume is one of the central actions because the application depends on the user's resume as the base input for analysis and personalization.</w:t>
      </w:r>
    </w:p>
    <w:p w:rsidR="005D5F43" w:rsidRDefault="00AB7EB4">
      <w:pPr>
        <w:pStyle w:val="ListBullet"/>
      </w:pPr>
      <w:r>
        <w:t xml:space="preserve">View ATS Score and Get Resume Suggestions show how </w:t>
      </w:r>
      <w:r>
        <w:t>the app gives feedback on whether the resume is likely to pass applicant tracking systems.</w:t>
      </w:r>
    </w:p>
    <w:p w:rsidR="005D5F43" w:rsidRDefault="00AB7EB4">
      <w:pPr>
        <w:pStyle w:val="ListBullet"/>
      </w:pPr>
      <w:r>
        <w:t>Generate Motivation Letter represents the AI-assisted feature that creates tailored application text from the user's resume and a selected job.</w:t>
      </w:r>
    </w:p>
    <w:p w:rsidR="005D5F43" w:rsidRDefault="00AB7EB4">
      <w:pPr>
        <w:pStyle w:val="ListBullet"/>
      </w:pPr>
      <w:r>
        <w:t xml:space="preserve">Browse Jobs and Save </w:t>
      </w:r>
      <w:r>
        <w:t>Job support job discovery and allow the user to keep relevant opportunities for later action.</w:t>
      </w:r>
    </w:p>
    <w:p w:rsidR="005D5F43" w:rsidRDefault="00AB7EB4">
      <w:pPr>
        <w:pStyle w:val="ListBullet"/>
      </w:pPr>
      <w:r>
        <w:t>Track Application Status and View Dashboard support organization and give the user a clear overview of progress across the job hunt process.</w:t>
      </w:r>
    </w:p>
    <w:p w:rsidR="005D5F43" w:rsidRDefault="00AB7EB4">
      <w:pPr>
        <w:pStyle w:val="HeadingAccent"/>
        <w:spacing w:before="240" w:after="80"/>
        <w:rPr>
          <w:rFonts w:hint="eastAsia"/>
        </w:rPr>
      </w:pPr>
      <w:r>
        <w:t>2. System Architectur</w:t>
      </w:r>
      <w:r>
        <w:t>e Diagram</w:t>
      </w:r>
    </w:p>
    <w:p w:rsidR="005D5F43" w:rsidRDefault="00AB7EB4">
      <w:r>
        <w:t>The system architecture diagram explains how the major technical components communicate with each other. It gives a high-level view of the mobile app, backend, database, and external services.</w:t>
      </w:r>
    </w:p>
    <w:p w:rsidR="005D5F43" w:rsidRDefault="00AB7EB4">
      <w:pPr>
        <w:jc w:val="center"/>
      </w:pPr>
      <w:r>
        <w:rPr>
          <w:noProof/>
        </w:rPr>
        <w:drawing>
          <wp:inline distT="0" distB="0" distL="0" distR="0">
            <wp:extent cx="5669280" cy="4474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 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43" w:rsidRDefault="00AB7EB4">
      <w:pPr>
        <w:jc w:val="center"/>
      </w:pPr>
      <w:r>
        <w:rPr>
          <w:i/>
          <w:color w:val="5A5A5A"/>
          <w:sz w:val="20"/>
        </w:rPr>
        <w:t>Figure: 2. System Architecture Diagram</w:t>
      </w:r>
    </w:p>
    <w:p w:rsidR="005D5F43" w:rsidRDefault="00AB7EB4">
      <w:r>
        <w:rPr>
          <w:b/>
          <w:color w:val="183E68"/>
        </w:rPr>
        <w:t>Explanation</w:t>
      </w:r>
    </w:p>
    <w:p w:rsidR="005D5F43" w:rsidRDefault="00AB7EB4">
      <w:pPr>
        <w:pStyle w:val="ListBullet"/>
      </w:pPr>
      <w:r>
        <w:lastRenderedPageBreak/>
        <w:t>The React Native App is the mobile client used by the user. It handles the interface, navigation, and communication with the backend API.</w:t>
      </w:r>
    </w:p>
    <w:p w:rsidR="005D5F43" w:rsidRDefault="00AB7EB4">
      <w:pPr>
        <w:pStyle w:val="ListBullet"/>
      </w:pPr>
      <w:r>
        <w:t>The Phone File Picker is included because resume upload is a core part of the workflow and must interact with phone st</w:t>
      </w:r>
      <w:r>
        <w:t>orage in a mobile-friendly way.</w:t>
      </w:r>
    </w:p>
    <w:p w:rsidR="005D5F43" w:rsidRDefault="00AB7EB4">
      <w:pPr>
        <w:pStyle w:val="ListBullet"/>
      </w:pPr>
      <w:r>
        <w:t>The Express Backend API is the main processing layer. It receives requests from the app, validates data, applies business logic, and sends results back.</w:t>
      </w:r>
    </w:p>
    <w:p w:rsidR="005D5F43" w:rsidRDefault="00AB7EB4">
      <w:pPr>
        <w:pStyle w:val="ListBullet"/>
      </w:pPr>
      <w:r>
        <w:t xml:space="preserve">The PostgreSQL Database stores persistent data such as users, resumes, </w:t>
      </w:r>
      <w:r>
        <w:t>applications, job information, and analysis results.</w:t>
      </w:r>
    </w:p>
    <w:p w:rsidR="005D5F43" w:rsidRDefault="00AB7EB4">
      <w:pPr>
        <w:pStyle w:val="ListBullet"/>
      </w:pPr>
      <w:r>
        <w:t>The AI API is used for intelligent features such as generating motivation letters and providing resume improvement suggestions.</w:t>
      </w:r>
    </w:p>
    <w:p w:rsidR="005D5F43" w:rsidRDefault="00AB7EB4">
      <w:pPr>
        <w:pStyle w:val="ListBullet"/>
      </w:pPr>
      <w:r>
        <w:t>The Job API supplies external job vacancy data so the application can displ</w:t>
      </w:r>
      <w:r>
        <w:t>ay listings without relying on unauthorized scraping.</w:t>
      </w: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</w:p>
    <w:p w:rsidR="00A067E5" w:rsidRDefault="00A067E5" w:rsidP="00A067E5">
      <w:pPr>
        <w:pStyle w:val="ListBullet"/>
        <w:numPr>
          <w:ilvl w:val="0"/>
          <w:numId w:val="0"/>
        </w:numPr>
        <w:ind w:left="360" w:hanging="360"/>
      </w:pPr>
      <w:bookmarkStart w:id="0" w:name="_GoBack"/>
      <w:bookmarkEnd w:id="0"/>
    </w:p>
    <w:p w:rsidR="005D5F43" w:rsidRDefault="00AB7EB4">
      <w:pPr>
        <w:pStyle w:val="HeadingAccent"/>
        <w:spacing w:before="240" w:after="80"/>
        <w:rPr>
          <w:rFonts w:hint="eastAsia"/>
        </w:rPr>
      </w:pPr>
      <w:r>
        <w:t>3. UML Class Diagram</w:t>
      </w:r>
    </w:p>
    <w:p w:rsidR="005D5F43" w:rsidRDefault="00AB7EB4">
      <w:r>
        <w:t>The class diagram describes the main data entities in the system and the relationships between them. This is the most important diagram for backend planning because it guides databa</w:t>
      </w:r>
      <w:r>
        <w:t>se design and object relationships.</w:t>
      </w:r>
    </w:p>
    <w:p w:rsidR="005D5F43" w:rsidRDefault="00AB7EB4">
      <w:pPr>
        <w:jc w:val="center"/>
      </w:pPr>
      <w:r>
        <w:rPr>
          <w:noProof/>
        </w:rPr>
        <w:lastRenderedPageBreak/>
        <w:drawing>
          <wp:inline distT="0" distB="0" distL="0" distR="0">
            <wp:extent cx="5135880" cy="64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diagram 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9159" cy="65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43" w:rsidRDefault="00AB7EB4">
      <w:pPr>
        <w:jc w:val="center"/>
      </w:pPr>
      <w:r>
        <w:rPr>
          <w:i/>
          <w:color w:val="5A5A5A"/>
          <w:sz w:val="20"/>
        </w:rPr>
        <w:t>Figure: 3. UML Class Diagram</w:t>
      </w:r>
    </w:p>
    <w:p w:rsidR="005D5F43" w:rsidRDefault="00AB7EB4">
      <w:r>
        <w:rPr>
          <w:b/>
          <w:color w:val="183E68"/>
        </w:rPr>
        <w:t>Explanation</w:t>
      </w:r>
    </w:p>
    <w:p w:rsidR="005D5F43" w:rsidRDefault="00AB7EB4">
      <w:pPr>
        <w:pStyle w:val="ListBullet"/>
      </w:pPr>
      <w:r>
        <w:t>User stores the main account information for each person using the app.</w:t>
      </w:r>
    </w:p>
    <w:p w:rsidR="005D5F43" w:rsidRDefault="00AB7EB4">
      <w:pPr>
        <w:pStyle w:val="ListBullet"/>
      </w:pPr>
      <w:r>
        <w:t>Resume belongs to a user and contains the uploaded file reference, extracted content, ATS score, and uplo</w:t>
      </w:r>
      <w:r>
        <w:t>ad date.</w:t>
      </w:r>
    </w:p>
    <w:p w:rsidR="005D5F43" w:rsidRDefault="00AB7EB4">
      <w:pPr>
        <w:pStyle w:val="ListBullet"/>
      </w:pPr>
      <w:r>
        <w:t>Job represents a vacancy that can be browsed, saved, analyzed, or used for an application.</w:t>
      </w:r>
    </w:p>
    <w:p w:rsidR="005D5F43" w:rsidRDefault="00AB7EB4">
      <w:pPr>
        <w:pStyle w:val="ListBullet"/>
      </w:pPr>
      <w:r>
        <w:t>Application connects a user to a job and stores the current status, such as saved, applied, interview, or rejected.</w:t>
      </w:r>
    </w:p>
    <w:p w:rsidR="005D5F43" w:rsidRDefault="00AB7EB4">
      <w:pPr>
        <w:pStyle w:val="ListBullet"/>
      </w:pPr>
      <w:r>
        <w:t>MotivationLetter stores AI-generated tex</w:t>
      </w:r>
      <w:r>
        <w:t>t that is tailored for a specific user and a specific job.</w:t>
      </w:r>
    </w:p>
    <w:p w:rsidR="005D5F43" w:rsidRDefault="00AB7EB4">
      <w:pPr>
        <w:pStyle w:val="ListBullet"/>
      </w:pPr>
      <w:r>
        <w:lastRenderedPageBreak/>
        <w:t>ATSAnalysis stores the result of comparing one resume against one job description, including the score and generated feedback.</w:t>
      </w:r>
    </w:p>
    <w:p w:rsidR="005D5F43" w:rsidRDefault="00AB7EB4">
      <w:pPr>
        <w:pStyle w:val="ListBullet"/>
      </w:pPr>
      <w:r>
        <w:t>The one-to-many relationships show that one user can have multiple res</w:t>
      </w:r>
      <w:r>
        <w:t>umes, applications, and motivation letters, while one job can be linked to multiple applications, letters, and analyses.</w:t>
      </w:r>
    </w:p>
    <w:p w:rsidR="005D5F43" w:rsidRDefault="00AB7EB4">
      <w:pPr>
        <w:pStyle w:val="HeadingAccent"/>
        <w:rPr>
          <w:rFonts w:hint="eastAsia"/>
        </w:rPr>
      </w:pPr>
      <w:r>
        <w:t>4. Design Summary</w:t>
      </w:r>
    </w:p>
    <w:p w:rsidR="005D5F43" w:rsidRDefault="00AB7EB4">
      <w:r>
        <w:t>Together, these diagrams describe the system from complementary angles. The use case diagram defines what the user ca</w:t>
      </w:r>
      <w:r>
        <w:t>n do, the architecture diagram explains how the solution is technically structured, and the class diagram shows how the data model is organized. Using all three diagrams together creates a clear foundation for implementation, testing, and future documentat</w:t>
      </w:r>
      <w:r>
        <w:t>ion.</w:t>
      </w:r>
    </w:p>
    <w:sectPr w:rsidR="005D5F4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F43"/>
    <w:rsid w:val="00A067E5"/>
    <w:rsid w:val="00AA1D8D"/>
    <w:rsid w:val="00AB7E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0CB17"/>
  <w14:defaultImageDpi w14:val="300"/>
  <w15:docId w15:val="{762177C2-0218-484F-9E04-5928A0A6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 Display" w:hAnsi="Aptos Display"/>
      <w:b/>
      <w:color w:val="183E68"/>
      <w:sz w:val="48"/>
    </w:rPr>
  </w:style>
  <w:style w:type="paragraph" w:customStyle="1" w:styleId="SubtitleCustom">
    <w:name w:val="SubtitleCustom"/>
    <w:rPr>
      <w:rFonts w:ascii="Aptos" w:hAnsi="Aptos"/>
      <w:i/>
      <w:color w:val="5A5A5A"/>
    </w:rPr>
  </w:style>
  <w:style w:type="paragraph" w:customStyle="1" w:styleId="HeadingAccent">
    <w:name w:val="HeadingAccent"/>
    <w:basedOn w:val="Heading1"/>
    <w:rPr>
      <w:rFonts w:ascii="Aptos" w:hAnsi="Aptos"/>
      <w:color w:val="183E68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E2CDC4-6166-4FF0-B459-9C80E414F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2026-04-03T17:13:00Z</dcterms:created>
  <dcterms:modified xsi:type="dcterms:W3CDTF">2026-04-03T17:13:00Z</dcterms:modified>
  <cp:category/>
</cp:coreProperties>
</file>